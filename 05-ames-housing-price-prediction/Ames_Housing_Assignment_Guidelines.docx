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56D4" w14:textId="77777777" w:rsidR="00735C8E" w:rsidRDefault="00000000">
      <w:pPr>
        <w:pStyle w:val="Heading1"/>
      </w:pPr>
      <w:r>
        <w:t>Assignment – Ames Housing Price Prediction Project</w:t>
      </w:r>
    </w:p>
    <w:p w14:paraId="62C4E4A5" w14:textId="33524251" w:rsidR="00735C8E" w:rsidRDefault="00000000" w:rsidP="00135C08">
      <w:pPr>
        <w:jc w:val="both"/>
      </w:pPr>
      <w:r>
        <w:t>Objective:</w:t>
      </w:r>
      <w:r>
        <w:br/>
        <w:t xml:space="preserve">Build a complete Machine Learning regression workflow using the Ames Housing dataset. </w:t>
      </w:r>
      <w:r w:rsidR="00135C08">
        <w:t>You</w:t>
      </w:r>
      <w:r>
        <w:t xml:space="preserve"> are expected to perform exploratory analysis, preprocessing, feature engineering, pipeline construction, hyperparameter tuning, and comparative evaluation.</w:t>
      </w:r>
      <w:r>
        <w:br/>
      </w:r>
    </w:p>
    <w:p w14:paraId="368481DB" w14:textId="77777777" w:rsidR="00735C8E" w:rsidRDefault="00000000">
      <w:pPr>
        <w:pStyle w:val="Heading2"/>
      </w:pPr>
      <w:r>
        <w:t>Dataset Understanding</w:t>
      </w:r>
    </w:p>
    <w:p w14:paraId="14768853" w14:textId="77777777" w:rsidR="00735C8E" w:rsidRDefault="00000000">
      <w:pPr>
        <w:pStyle w:val="ListBullet"/>
      </w:pPr>
      <w:r>
        <w:t>Load and inspect the dataset.</w:t>
      </w:r>
    </w:p>
    <w:p w14:paraId="2258A2DC" w14:textId="77777777" w:rsidR="00735C8E" w:rsidRDefault="00000000">
      <w:pPr>
        <w:pStyle w:val="ListBullet"/>
      </w:pPr>
      <w:r>
        <w:t>Identify the target variable (SalePrice) and describe the features.</w:t>
      </w:r>
    </w:p>
    <w:p w14:paraId="3D6C8912" w14:textId="77777777" w:rsidR="00735C8E" w:rsidRDefault="00000000">
      <w:pPr>
        <w:pStyle w:val="ListBullet"/>
      </w:pPr>
      <w:r>
        <w:t>Report dataset shape, data types, duplicates, and missing values.</w:t>
      </w:r>
    </w:p>
    <w:p w14:paraId="07D34565" w14:textId="77777777" w:rsidR="00735C8E" w:rsidRDefault="00000000">
      <w:pPr>
        <w:pStyle w:val="Heading2"/>
      </w:pPr>
      <w:r>
        <w:t>Exploratory Data Analysis (EDA)</w:t>
      </w:r>
    </w:p>
    <w:p w14:paraId="4F19DC9A" w14:textId="77777777" w:rsidR="00735C8E" w:rsidRDefault="00000000">
      <w:pPr>
        <w:pStyle w:val="ListBullet"/>
      </w:pPr>
      <w:r>
        <w:t>Perform manual EDA using pandas, matplotlib, and seaborn.</w:t>
      </w:r>
    </w:p>
    <w:p w14:paraId="2E30E087" w14:textId="77777777" w:rsidR="00735C8E" w:rsidRDefault="00000000">
      <w:pPr>
        <w:pStyle w:val="ListBullet"/>
      </w:pPr>
      <w:r>
        <w:t>Include descriptive statistics and visualizations.</w:t>
      </w:r>
    </w:p>
    <w:p w14:paraId="24227A0E" w14:textId="77777777" w:rsidR="00735C8E" w:rsidRDefault="00000000">
      <w:pPr>
        <w:pStyle w:val="ListBullet"/>
      </w:pPr>
      <w:r>
        <w:t>Analyze distributions, outliers, correlations, and relationships with SalePrice.</w:t>
      </w:r>
    </w:p>
    <w:p w14:paraId="59B12AD9" w14:textId="77777777" w:rsidR="00735C8E" w:rsidRDefault="00000000">
      <w:pPr>
        <w:pStyle w:val="ListBullet"/>
      </w:pPr>
      <w:r>
        <w:t xml:space="preserve">Perform automated EDA using </w:t>
      </w:r>
      <w:proofErr w:type="spellStart"/>
      <w:r w:rsidRPr="00135C08">
        <w:rPr>
          <w:color w:val="C0504D" w:themeColor="accent2"/>
        </w:rPr>
        <w:t>ydata</w:t>
      </w:r>
      <w:proofErr w:type="spellEnd"/>
      <w:r w:rsidRPr="00135C08">
        <w:rPr>
          <w:color w:val="C0504D" w:themeColor="accent2"/>
        </w:rPr>
        <w:t xml:space="preserve">-profiling </w:t>
      </w:r>
      <w:r>
        <w:t>and export the HTML report.</w:t>
      </w:r>
    </w:p>
    <w:p w14:paraId="7CC5B6C6" w14:textId="77777777" w:rsidR="00735C8E" w:rsidRDefault="00000000">
      <w:pPr>
        <w:pStyle w:val="ListBullet"/>
      </w:pPr>
      <w:r>
        <w:t>Compare insights from manual and automated EDA.</w:t>
      </w:r>
    </w:p>
    <w:p w14:paraId="4801B201" w14:textId="77777777" w:rsidR="00735C8E" w:rsidRDefault="00000000">
      <w:pPr>
        <w:pStyle w:val="Heading2"/>
      </w:pPr>
      <w:r>
        <w:t>Data Preprocessing</w:t>
      </w:r>
    </w:p>
    <w:p w14:paraId="0416B5BF" w14:textId="77777777" w:rsidR="00735C8E" w:rsidRDefault="00000000">
      <w:pPr>
        <w:pStyle w:val="ListBullet"/>
      </w:pPr>
      <w:r>
        <w:t>Handle missing values.</w:t>
      </w:r>
    </w:p>
    <w:p w14:paraId="76470AA5" w14:textId="77777777" w:rsidR="00735C8E" w:rsidRDefault="00000000">
      <w:pPr>
        <w:pStyle w:val="ListBullet"/>
      </w:pPr>
      <w:r>
        <w:t>Handle duplicates if necessary.</w:t>
      </w:r>
    </w:p>
    <w:p w14:paraId="1E7046DE" w14:textId="77777777" w:rsidR="00735C8E" w:rsidRDefault="00000000">
      <w:pPr>
        <w:pStyle w:val="ListBullet"/>
      </w:pPr>
      <w:r>
        <w:t>Separate numerical, nominal categorical, and ordinal categorical features.</w:t>
      </w:r>
    </w:p>
    <w:p w14:paraId="545B6DEA" w14:textId="77777777" w:rsidR="00735C8E" w:rsidRDefault="00000000">
      <w:pPr>
        <w:pStyle w:val="ListBullet"/>
      </w:pPr>
      <w:r>
        <w:t>Apply One-Hot Encoding for nominal features.</w:t>
      </w:r>
    </w:p>
    <w:p w14:paraId="52949DD9" w14:textId="77777777" w:rsidR="00735C8E" w:rsidRDefault="00000000">
      <w:pPr>
        <w:pStyle w:val="ListBullet"/>
      </w:pPr>
      <w:r>
        <w:t>Apply Ordinal Encoding for ordinal features.</w:t>
      </w:r>
    </w:p>
    <w:p w14:paraId="2A7860A1" w14:textId="77777777" w:rsidR="00735C8E" w:rsidRDefault="00000000">
      <w:pPr>
        <w:pStyle w:val="ListBullet"/>
      </w:pPr>
      <w:r>
        <w:t>Scale numerical features when appropriate and justify the scaler.</w:t>
      </w:r>
    </w:p>
    <w:p w14:paraId="671FCF50" w14:textId="77777777" w:rsidR="00735C8E" w:rsidRDefault="00000000">
      <w:pPr>
        <w:pStyle w:val="ListBullet"/>
      </w:pPr>
      <w:r>
        <w:t>Apply feature transformations where needed (e.g., log transform for SalePrice or skewed features).</w:t>
      </w:r>
    </w:p>
    <w:p w14:paraId="4A610D33" w14:textId="77777777" w:rsidR="00735C8E" w:rsidRDefault="00000000">
      <w:pPr>
        <w:pStyle w:val="ListBullet"/>
      </w:pPr>
      <w:r>
        <w:t>Split the data into train/validation/test sets.</w:t>
      </w:r>
    </w:p>
    <w:p w14:paraId="08442EE7" w14:textId="77777777" w:rsidR="00735C8E" w:rsidRDefault="00000000">
      <w:pPr>
        <w:pStyle w:val="Heading2"/>
      </w:pPr>
      <w:r>
        <w:t>Pipeline &amp; ColumnTransformer Requirements</w:t>
      </w:r>
    </w:p>
    <w:p w14:paraId="3AC8116F" w14:textId="77777777" w:rsidR="00735C8E" w:rsidRDefault="00000000">
      <w:pPr>
        <w:pStyle w:val="ListBullet"/>
      </w:pPr>
      <w:r>
        <w:t>Use sklearn Pipeline and ColumnTransformer.</w:t>
      </w:r>
    </w:p>
    <w:p w14:paraId="2851AE09" w14:textId="77777777" w:rsidR="00735C8E" w:rsidRDefault="00000000">
      <w:pPr>
        <w:pStyle w:val="ListBullet"/>
      </w:pPr>
      <w:r>
        <w:t>Create at least THREE pipelines:</w:t>
      </w:r>
    </w:p>
    <w:p w14:paraId="608E5986" w14:textId="77777777" w:rsidR="00735C8E" w:rsidRDefault="00000000">
      <w:pPr>
        <w:pStyle w:val="ListBullet"/>
      </w:pPr>
      <w:r>
        <w:t>1. A preprocessing pipeline for numerical features.</w:t>
      </w:r>
    </w:p>
    <w:p w14:paraId="500D43BE" w14:textId="77777777" w:rsidR="00735C8E" w:rsidRDefault="00000000">
      <w:pPr>
        <w:pStyle w:val="ListBullet"/>
      </w:pPr>
      <w:r>
        <w:t>2. A preprocessing pipeline for One-Hot encoded categorical features.</w:t>
      </w:r>
    </w:p>
    <w:p w14:paraId="27ECB69A" w14:textId="77777777" w:rsidR="00735C8E" w:rsidRDefault="00000000">
      <w:pPr>
        <w:pStyle w:val="ListBullet"/>
      </w:pPr>
      <w:r>
        <w:t>3. A preprocessing pipeline for Ordinal encoded categorical features.</w:t>
      </w:r>
    </w:p>
    <w:p w14:paraId="3F25FEF9" w14:textId="77777777" w:rsidR="00735C8E" w:rsidRDefault="00000000">
      <w:pPr>
        <w:pStyle w:val="ListBullet"/>
      </w:pPr>
      <w:r>
        <w:t>Combine all preprocessing pipelines into a single ColumnTransformer.</w:t>
      </w:r>
    </w:p>
    <w:p w14:paraId="2FB365CF" w14:textId="77777777" w:rsidR="00735C8E" w:rsidRDefault="00000000">
      <w:pPr>
        <w:pStyle w:val="ListBullet"/>
      </w:pPr>
      <w:r>
        <w:t>Build complete end-to-end ML pipelines that include preprocessing and the regression model.</w:t>
      </w:r>
    </w:p>
    <w:p w14:paraId="10557764" w14:textId="77777777" w:rsidR="00735C8E" w:rsidRDefault="00000000">
      <w:pPr>
        <w:pStyle w:val="ListBullet"/>
      </w:pPr>
      <w:r>
        <w:t>Perform all preprocessing inside the pipeline (avoid data leakage).</w:t>
      </w:r>
    </w:p>
    <w:p w14:paraId="39D1EBDB" w14:textId="77777777" w:rsidR="00735C8E" w:rsidRDefault="00000000">
      <w:pPr>
        <w:pStyle w:val="Heading2"/>
      </w:pPr>
      <w:r>
        <w:lastRenderedPageBreak/>
        <w:t>Model Development</w:t>
      </w:r>
    </w:p>
    <w:p w14:paraId="4551F0B2" w14:textId="75B1B9EC" w:rsidR="00735C8E" w:rsidRDefault="00000000">
      <w:pPr>
        <w:pStyle w:val="ListBullet"/>
      </w:pPr>
      <w:r>
        <w:t xml:space="preserve">Train at </w:t>
      </w:r>
      <w:r w:rsidRPr="00135C08">
        <w:rPr>
          <w:color w:val="C0504D" w:themeColor="accent2"/>
        </w:rPr>
        <w:t>least</w:t>
      </w:r>
      <w:r w:rsidR="00135C08">
        <w:rPr>
          <w:color w:val="C0504D" w:themeColor="accent2"/>
        </w:rPr>
        <w:t xml:space="preserve"> one</w:t>
      </w:r>
      <w:r w:rsidRPr="00135C08">
        <w:rPr>
          <w:color w:val="C0504D" w:themeColor="accent2"/>
        </w:rPr>
        <w:t xml:space="preserve"> </w:t>
      </w:r>
      <w:r w:rsidR="00135C08">
        <w:rPr>
          <w:color w:val="C0504D" w:themeColor="accent2"/>
        </w:rPr>
        <w:t xml:space="preserve">other </w:t>
      </w:r>
      <w:r w:rsidRPr="00135C08">
        <w:rPr>
          <w:color w:val="C0504D" w:themeColor="accent2"/>
        </w:rPr>
        <w:t xml:space="preserve">regression </w:t>
      </w:r>
      <w:r>
        <w:t>model</w:t>
      </w:r>
      <w:r w:rsidR="00135C08">
        <w:t xml:space="preserve"> beside the SVR </w:t>
      </w:r>
      <w:r>
        <w:t xml:space="preserve">(e.g., Linear Regression, </w:t>
      </w:r>
      <w:r w:rsidR="00135C08">
        <w:t>KNN</w:t>
      </w:r>
      <w:r>
        <w:t>).</w:t>
      </w:r>
    </w:p>
    <w:p w14:paraId="738BC915" w14:textId="77777777" w:rsidR="00735C8E" w:rsidRDefault="00000000">
      <w:pPr>
        <w:pStyle w:val="ListBullet"/>
      </w:pPr>
      <w:r>
        <w:t xml:space="preserve">Use GridSearchCV or </w:t>
      </w:r>
      <w:proofErr w:type="spellStart"/>
      <w:r>
        <w:t>RandomizedSearchCV</w:t>
      </w:r>
      <w:proofErr w:type="spellEnd"/>
      <w:r>
        <w:t xml:space="preserve"> for hyperparameter tuning.</w:t>
      </w:r>
    </w:p>
    <w:p w14:paraId="2A143C5A" w14:textId="35CB434F" w:rsidR="00135C08" w:rsidRDefault="00135C08" w:rsidP="00135C08">
      <w:pPr>
        <w:pStyle w:val="Heading2"/>
      </w:pPr>
      <w:r>
        <w:t>Support Vector Machine (SVM) – Suggested Grid</w:t>
      </w:r>
      <w:r>
        <w:t xml:space="preserve"> </w:t>
      </w:r>
    </w:p>
    <w:p w14:paraId="655C20CF" w14:textId="667EC39B" w:rsidR="00135C08" w:rsidRDefault="00135C08" w:rsidP="00135C08">
      <w:pPr>
        <w:rPr>
          <w:color w:val="C0504D" w:themeColor="accent2"/>
        </w:rPr>
      </w:pPr>
      <w:r>
        <w:br/>
      </w:r>
      <w:proofErr w:type="spellStart"/>
      <w:r>
        <w:t>param_grid</w:t>
      </w:r>
      <w:proofErr w:type="spellEnd"/>
      <w:r>
        <w:t xml:space="preserve"> = {</w:t>
      </w:r>
      <w:r>
        <w:br/>
        <w:t xml:space="preserve">    'C': [0.1, 1, 10, 100],</w:t>
      </w:r>
      <w:r>
        <w:br/>
        <w:t xml:space="preserve">    'kernel': ['</w:t>
      </w:r>
      <w:proofErr w:type="spellStart"/>
      <w:r>
        <w:t>rbf</w:t>
      </w:r>
      <w:proofErr w:type="spellEnd"/>
      <w:r>
        <w:t>', 'poly'],</w:t>
      </w:r>
      <w:r>
        <w:br/>
        <w:t xml:space="preserve">    'gamma': ['scale', 'auto', 0.01, 0.001],</w:t>
      </w:r>
      <w:r>
        <w:br/>
        <w:t xml:space="preserve">    'degree': [2, 3]</w:t>
      </w:r>
      <w:r>
        <w:br/>
        <w:t>}</w:t>
      </w:r>
      <w:r>
        <w:br/>
      </w:r>
      <w:r w:rsidRPr="00135C08">
        <w:rPr>
          <w:color w:val="C0504D" w:themeColor="accent2"/>
        </w:rPr>
        <w:t>Note:</w:t>
      </w:r>
    </w:p>
    <w:p w14:paraId="725FF285" w14:textId="2A16E6BA" w:rsidR="00135C08" w:rsidRDefault="00135C08" w:rsidP="00135C08">
      <w:r>
        <w:rPr>
          <w:color w:val="C0504D" w:themeColor="accent2"/>
        </w:rPr>
        <w:tab/>
      </w:r>
      <w:r w:rsidRPr="00135C08">
        <w:rPr>
          <w:color w:val="000000" w:themeColor="text1"/>
        </w:rPr>
        <w:t>You may reduce the grid parameters for faster training</w:t>
      </w:r>
    </w:p>
    <w:p w14:paraId="1A63966B" w14:textId="77777777" w:rsidR="00135C08" w:rsidRPr="00135C08" w:rsidRDefault="00135C08" w:rsidP="00135C08">
      <w:pPr>
        <w:rPr>
          <w:color w:val="C0504D" w:themeColor="accent2"/>
        </w:rPr>
      </w:pPr>
      <w:r w:rsidRPr="00135C08">
        <w:rPr>
          <w:color w:val="C0504D" w:themeColor="accent2"/>
        </w:rPr>
        <w:t>Explain how kernel choice, C, gamma, and degree influence model behavior.</w:t>
      </w:r>
    </w:p>
    <w:p w14:paraId="20564EA8" w14:textId="77777777" w:rsidR="00135C08" w:rsidRDefault="00135C08" w:rsidP="00135C08">
      <w:pPr>
        <w:pStyle w:val="ListBullet"/>
        <w:numPr>
          <w:ilvl w:val="0"/>
          <w:numId w:val="0"/>
        </w:numPr>
        <w:ind w:left="360"/>
      </w:pPr>
    </w:p>
    <w:p w14:paraId="54AE2476" w14:textId="77777777" w:rsidR="00735C8E" w:rsidRDefault="00000000">
      <w:pPr>
        <w:pStyle w:val="ListBullet"/>
      </w:pPr>
      <w:r>
        <w:t>Explain the purpose of the tuned hyperparameters.</w:t>
      </w:r>
    </w:p>
    <w:p w14:paraId="37B9AA32" w14:textId="77777777" w:rsidR="00735C8E" w:rsidRDefault="00000000">
      <w:pPr>
        <w:pStyle w:val="Heading2"/>
      </w:pPr>
      <w:r>
        <w:t>Evaluation &amp; Comparison</w:t>
      </w:r>
    </w:p>
    <w:p w14:paraId="68C30625" w14:textId="77777777" w:rsidR="00735C8E" w:rsidRDefault="00000000">
      <w:pPr>
        <w:pStyle w:val="ListBullet"/>
      </w:pPr>
      <w:r>
        <w:t>Evaluate models using MAE, MSE, RMSE, and R².</w:t>
      </w:r>
    </w:p>
    <w:p w14:paraId="1CCFAC4F" w14:textId="77777777" w:rsidR="00735C8E" w:rsidRDefault="00000000">
      <w:pPr>
        <w:pStyle w:val="ListBullet"/>
      </w:pPr>
      <w:r>
        <w:t>Compare training vs validation performance.</w:t>
      </w:r>
    </w:p>
    <w:p w14:paraId="661217A2" w14:textId="77777777" w:rsidR="00735C8E" w:rsidRDefault="00000000">
      <w:pPr>
        <w:pStyle w:val="ListBullet"/>
      </w:pPr>
      <w:r>
        <w:t>Discuss overfitting/underfitting.</w:t>
      </w:r>
    </w:p>
    <w:p w14:paraId="5F217FE3" w14:textId="77777777" w:rsidR="00735C8E" w:rsidRDefault="00000000">
      <w:pPr>
        <w:pStyle w:val="ListBullet"/>
      </w:pPr>
      <w:r>
        <w:t>Select and justify the final recommended model.</w:t>
      </w:r>
    </w:p>
    <w:p w14:paraId="2333FFBC" w14:textId="77777777" w:rsidR="00735C8E" w:rsidRDefault="00000000">
      <w:pPr>
        <w:pStyle w:val="ListBullet"/>
      </w:pPr>
      <w:r>
        <w:t>Interpret the most important features when applicable.</w:t>
      </w:r>
    </w:p>
    <w:p w14:paraId="1CE681BA" w14:textId="77777777" w:rsidR="00735C8E" w:rsidRDefault="00000000">
      <w:pPr>
        <w:pStyle w:val="Heading2"/>
      </w:pPr>
      <w:r>
        <w:t>Deliverables</w:t>
      </w:r>
    </w:p>
    <w:p w14:paraId="520B7969" w14:textId="171565B2" w:rsidR="00735C8E" w:rsidRDefault="00135C08">
      <w:pPr>
        <w:pStyle w:val="ListBullet"/>
      </w:pPr>
      <w:proofErr w:type="spellStart"/>
      <w:r>
        <w:t>Colab</w:t>
      </w:r>
      <w:proofErr w:type="spellEnd"/>
      <w:r>
        <w:t xml:space="preserve"> link of your notebook</w:t>
      </w:r>
    </w:p>
    <w:p w14:paraId="1D3D9DDE" w14:textId="77777777" w:rsidR="00735C8E" w:rsidRDefault="00000000">
      <w:pPr>
        <w:pStyle w:val="ListBullet"/>
      </w:pPr>
      <w:r>
        <w:t>Exported HTML report from ydata-profiling</w:t>
      </w:r>
    </w:p>
    <w:p w14:paraId="5FDE16A1" w14:textId="77777777" w:rsidR="00735C8E" w:rsidRDefault="00000000">
      <w:pPr>
        <w:pStyle w:val="ListBullet"/>
      </w:pPr>
      <w:r>
        <w:t>Final PDF report (maximum 3 pages)</w:t>
      </w:r>
    </w:p>
    <w:p w14:paraId="6616F52E" w14:textId="77777777" w:rsidR="00735C8E" w:rsidRDefault="00000000">
      <w:pPr>
        <w:pStyle w:val="ListBullet"/>
      </w:pPr>
      <w:r>
        <w:t>requirements.txt</w:t>
      </w:r>
    </w:p>
    <w:p w14:paraId="19C8C59F" w14:textId="77777777" w:rsidR="00735C8E" w:rsidRDefault="00000000">
      <w:pPr>
        <w:pStyle w:val="Heading2"/>
      </w:pPr>
      <w:r>
        <w:t>Submission Guidelines</w:t>
      </w:r>
    </w:p>
    <w:p w14:paraId="46522B6B" w14:textId="77777777" w:rsidR="00735C8E" w:rsidRDefault="00000000">
      <w:pPr>
        <w:pStyle w:val="ListBullet"/>
      </w:pPr>
      <w:r>
        <w:t>Organize code clearly.</w:t>
      </w:r>
    </w:p>
    <w:p w14:paraId="59588CB9" w14:textId="77777777" w:rsidR="00735C8E" w:rsidRDefault="00000000">
      <w:pPr>
        <w:pStyle w:val="ListBullet"/>
      </w:pPr>
      <w:r>
        <w:t>Document assumptions and preprocessing decisions.</w:t>
      </w:r>
    </w:p>
    <w:p w14:paraId="351B81C7" w14:textId="77777777" w:rsidR="00735C8E" w:rsidRDefault="00000000">
      <w:pPr>
        <w:pStyle w:val="ListBullet"/>
      </w:pPr>
      <w:r>
        <w:t>Ensure reproducibility.</w:t>
      </w:r>
    </w:p>
    <w:p w14:paraId="7B4E90B2" w14:textId="670F6F0C" w:rsidR="00735C8E" w:rsidRDefault="00000000">
      <w:pPr>
        <w:pStyle w:val="ListBullet"/>
      </w:pPr>
      <w:r>
        <w:t>Submit before the deadline.</w:t>
      </w:r>
      <w:r w:rsidR="00135C08">
        <w:t xml:space="preserve"> </w:t>
      </w:r>
      <w:r w:rsidR="00135C08" w:rsidRPr="00135C08">
        <w:rPr>
          <w:color w:val="C0504D" w:themeColor="accent2"/>
        </w:rPr>
        <w:t>Wednesday</w:t>
      </w:r>
      <w:r w:rsidR="00135C08">
        <w:rPr>
          <w:color w:val="C0504D" w:themeColor="accent2"/>
        </w:rPr>
        <w:t xml:space="preserve"> </w:t>
      </w:r>
      <w:r w:rsidR="00135C08" w:rsidRPr="00135C08">
        <w:rPr>
          <w:color w:val="C0504D" w:themeColor="accent2"/>
        </w:rPr>
        <w:t>[15/7/26]</w:t>
      </w:r>
    </w:p>
    <w:sectPr w:rsidR="00735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168173">
    <w:abstractNumId w:val="8"/>
  </w:num>
  <w:num w:numId="2" w16cid:durableId="2011517713">
    <w:abstractNumId w:val="6"/>
  </w:num>
  <w:num w:numId="3" w16cid:durableId="263391397">
    <w:abstractNumId w:val="5"/>
  </w:num>
  <w:num w:numId="4" w16cid:durableId="1761177494">
    <w:abstractNumId w:val="4"/>
  </w:num>
  <w:num w:numId="5" w16cid:durableId="690495248">
    <w:abstractNumId w:val="7"/>
  </w:num>
  <w:num w:numId="6" w16cid:durableId="172183410">
    <w:abstractNumId w:val="3"/>
  </w:num>
  <w:num w:numId="7" w16cid:durableId="2062512551">
    <w:abstractNumId w:val="2"/>
  </w:num>
  <w:num w:numId="8" w16cid:durableId="1142578874">
    <w:abstractNumId w:val="1"/>
  </w:num>
  <w:num w:numId="9" w16cid:durableId="11719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C08"/>
    <w:rsid w:val="0015074B"/>
    <w:rsid w:val="0029639D"/>
    <w:rsid w:val="00326F90"/>
    <w:rsid w:val="003D69A5"/>
    <w:rsid w:val="00735C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A539D"/>
  <w14:defaultImageDpi w14:val="300"/>
  <w15:docId w15:val="{0560FFEB-962B-4322-9DC6-B4053EF1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es-abdelrahman.masoud20</cp:lastModifiedBy>
  <cp:revision>2</cp:revision>
  <dcterms:created xsi:type="dcterms:W3CDTF">2013-12-23T23:15:00Z</dcterms:created>
  <dcterms:modified xsi:type="dcterms:W3CDTF">2026-07-08T21:29:00Z</dcterms:modified>
  <cp:category/>
</cp:coreProperties>
</file>