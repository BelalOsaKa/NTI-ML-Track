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Pandas Practice Assignment: Nobel Prize Dataset</w:t>
      </w:r>
    </w:p>
    <w:p>
      <w:r>
        <w:rPr>
          <w:b/>
        </w:rPr>
        <w:t>Objective</w:t>
        <w:br/>
      </w:r>
      <w:r>
        <w:t>Practice using Pandas by exploring and analyzing the Nobel Prize dataset. Students should use DataFrame operations, filtering, grouping, aggregation, sorting, and basic data analysis techniques to answer the following questions.</w:t>
      </w:r>
    </w:p>
    <w:p>
      <w:pPr>
        <w:pStyle w:val="Heading2"/>
      </w:pPr>
      <w:r>
        <w:t>Dataset</w:t>
      </w:r>
    </w:p>
    <w:p>
      <w:r>
        <w:t>Use the Nobel Prize dataset provided by the instructor. You are encouraged to explore the dataset structure before starting the analysis.</w:t>
      </w:r>
    </w:p>
    <w:p>
      <w:pPr>
        <w:pStyle w:val="Heading2"/>
      </w:pPr>
      <w:r>
        <w:t>Requirements</w:t>
      </w:r>
    </w:p>
    <w:p>
      <w:pPr>
        <w:pStyle w:val="ListNumber"/>
      </w:pPr>
      <w:r>
        <w:t>What is the most commonly awarded gender and birth country?</w:t>
      </w:r>
    </w:p>
    <w:p>
      <w:pPr>
        <w:pStyle w:val="ListBullet"/>
      </w:pPr>
      <w:r>
        <w:t>Store your answers as string variables named top_gender and top_country.</w:t>
      </w:r>
    </w:p>
    <w:p>
      <w:pPr>
        <w:pStyle w:val="ListNumber"/>
      </w:pPr>
      <w:r>
        <w:t>Which decade had the highest ratio of US-born Nobel Prize winners to total winners in all categories?</w:t>
      </w:r>
    </w:p>
    <w:p>
      <w:pPr>
        <w:pStyle w:val="ListBullet"/>
      </w:pPr>
      <w:r>
        <w:t>Store your answer as an integer variable named max_decade_usa.</w:t>
      </w:r>
    </w:p>
    <w:p>
      <w:pPr>
        <w:pStyle w:val="ListNumber"/>
      </w:pPr>
      <w:r>
        <w:t>Which decade and Nobel Prize category combination had the highest proportion of female laureates?</w:t>
      </w:r>
    </w:p>
    <w:p>
      <w:pPr>
        <w:pStyle w:val="ListBullet"/>
      </w:pPr>
      <w:r>
        <w:t>Store your answer as a dictionary named max_female_dict where the decade is the key and the category is the value. The dictionary must contain only one key:value pair.</w:t>
      </w:r>
    </w:p>
    <w:p>
      <w:pPr>
        <w:pStyle w:val="ListNumber"/>
      </w:pPr>
      <w:r>
        <w:t>Who was the first woman to receive a Nobel Prize, and in what category?</w:t>
      </w:r>
    </w:p>
    <w:p>
      <w:pPr>
        <w:pStyle w:val="ListBullet"/>
      </w:pPr>
      <w:r>
        <w:t>Save your answers as string variables named first_woman_name and first_woman_category.</w:t>
      </w:r>
    </w:p>
    <w:p>
      <w:pPr>
        <w:pStyle w:val="ListNumber"/>
      </w:pPr>
      <w:r>
        <w:t>Which individuals or organizations have won more than one Nobel Prize throughout the years?</w:t>
      </w:r>
    </w:p>
    <w:p>
      <w:pPr>
        <w:pStyle w:val="ListBullet"/>
      </w:pPr>
      <w:r>
        <w:t>Store the full names in a list named repeat_list.</w:t>
      </w:r>
    </w:p>
    <w:p>
      <w:pPr>
        <w:pStyle w:val="Heading2"/>
      </w:pPr>
      <w:r>
        <w:t>Guidelines</w:t>
      </w:r>
    </w:p>
    <w:p>
      <w:pPr>
        <w:pStyle w:val="ListBullet"/>
      </w:pPr>
      <w:r>
        <w:t>Use only Pandas for the analysis (no manual calculations).</w:t>
      </w:r>
    </w:p>
    <w:p>
      <w:pPr>
        <w:pStyle w:val="ListBullet"/>
      </w:pPr>
      <w:r>
        <w:t>Explore the dataset using functions such as head(), info(), describe(), and value_counts().</w:t>
      </w:r>
    </w:p>
    <w:p>
      <w:pPr>
        <w:pStyle w:val="ListBullet"/>
      </w:pPr>
      <w:r>
        <w:t>Write clean, well-commented code.</w:t>
      </w:r>
    </w:p>
    <w:p>
      <w:pPr>
        <w:pStyle w:val="ListBullet"/>
      </w:pPr>
      <w:r>
        <w:t>Use meaningful variable names and follow the required variable names exactly.</w:t>
      </w:r>
    </w:p>
    <w:p>
      <w:pPr>
        <w:pStyle w:val="ListBullet"/>
      </w:pPr>
      <w:r>
        <w:t>Try to solve each task using efficient DataFrame operations such as groupby(), sort_values(), filtering, and aggregation.</w:t>
      </w:r>
    </w:p>
    <w:p>
      <w:pPr>
        <w:pStyle w:val="Heading2"/>
      </w:pPr>
      <w:r>
        <w:t>Deliverables</w:t>
      </w:r>
    </w:p>
    <w:p>
      <w:pPr>
        <w:pStyle w:val="ListBullet"/>
      </w:pPr>
      <w:r>
        <w:t>A Jupyter Notebook (.ipynb) containing all analysis steps and answers.</w:t>
      </w:r>
    </w:p>
    <w:p>
      <w:pPr>
        <w:pStyle w:val="ListBullet"/>
      </w:pPr>
      <w:r>
        <w:t>All required variables must be created with the exact names specified in the assignment.</w:t>
      </w:r>
    </w:p>
    <w:p>
      <w:pPr>
        <w:pStyle w:val="ListBullet"/>
      </w:pPr>
      <w:r>
        <w:t>Include brief explanations or comments describing your approach.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